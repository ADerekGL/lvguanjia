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66CC"/>
          <w:sz w:val="44"/>
        </w:rPr>
        <w:t>智慧酒店管家服务平台 - 项目进度追踪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t>智慧酒店管家服务平台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团队配置</w:t>
            </w:r>
          </w:p>
        </w:tc>
        <w:tc>
          <w:tcPr>
            <w:tcW w:type="dxa" w:w="4320"/>
          </w:tcPr>
          <w:p>
            <w:r>
              <w:t>5 人（你 + 后端 + 前端 + AI 当前 + Opus 4.6）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阶段 1 验收日期</w:t>
            </w:r>
          </w:p>
        </w:tc>
        <w:tc>
          <w:tcPr>
            <w:tcW w:type="dxa" w:w="4320"/>
          </w:tcPr>
          <w:p>
            <w:r>
              <w:t>04-25（周五）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目标上线日期</w:t>
            </w:r>
          </w:p>
        </w:tc>
        <w:tc>
          <w:tcPr>
            <w:tcW w:type="dxa" w:w="4320"/>
          </w:tcPr>
          <w:p>
            <w:r>
              <w:t>07-27（周日）</w:t>
            </w:r>
          </w:p>
        </w:tc>
      </w:tr>
    </w:tbl>
    <w:p/>
    <w:p>
      <w:pPr>
        <w:pStyle w:val="Heading1"/>
      </w:pPr>
      <w:r>
        <w:t>一、总体进度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日期范围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进度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里程碑</w:t>
            </w:r>
          </w:p>
        </w:tc>
      </w:tr>
      <w:tr>
        <w:tc>
          <w:tcPr>
            <w:tcW w:type="dxa" w:w="1440"/>
          </w:tcPr>
          <w:p>
            <w:r>
              <w:t>阶段 0: 准备</w:t>
            </w:r>
          </w:p>
        </w:tc>
        <w:tc>
          <w:tcPr>
            <w:tcW w:type="dxa" w:w="1440"/>
          </w:tcPr>
          <w:p>
            <w:r>
              <w:t>W1</w:t>
            </w:r>
          </w:p>
        </w:tc>
        <w:tc>
          <w:tcPr>
            <w:tcW w:type="dxa" w:w="1440"/>
          </w:tcPr>
          <w:p>
            <w:r>
              <w:t>03-23 ~ 03-29</w:t>
            </w:r>
          </w:p>
        </w:tc>
        <w:tc>
          <w:tcPr>
            <w:tcW w:type="dxa" w:w="1440"/>
          </w:tcPr>
          <w:p>
            <w:r>
              <w:t>✅ 完成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开发环境就绪</w:t>
            </w:r>
          </w:p>
        </w:tc>
      </w:tr>
      <w:tr>
        <w:tc>
          <w:tcPr>
            <w:tcW w:type="dxa" w:w="1440"/>
          </w:tcPr>
          <w:p>
            <w:r>
              <w:t>阶段 1: 基础架构</w:t>
            </w:r>
          </w:p>
        </w:tc>
        <w:tc>
          <w:tcPr>
            <w:tcW w:type="dxa" w:w="1440"/>
          </w:tcPr>
          <w:p>
            <w:r>
              <w:t>W2-W5</w:t>
            </w:r>
          </w:p>
        </w:tc>
        <w:tc>
          <w:tcPr>
            <w:tcW w:type="dxa" w:w="1440"/>
          </w:tcPr>
          <w:p>
            <w:r>
              <w:t>03-30 ~ 04-25</w:t>
            </w:r>
          </w:p>
        </w:tc>
        <w:tc>
          <w:tcPr>
            <w:tcW w:type="dxa" w:w="1440"/>
          </w:tcPr>
          <w:p>
            <w:r>
              <w:t>🟡 进行中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基础 API 验收</w:t>
            </w:r>
          </w:p>
        </w:tc>
      </w:tr>
      <w:tr>
        <w:tc>
          <w:tcPr>
            <w:tcW w:type="dxa" w:w="1440"/>
          </w:tcPr>
          <w:p>
            <w:r>
              <w:t>阶段 2: 核心功能</w:t>
            </w:r>
          </w:p>
        </w:tc>
        <w:tc>
          <w:tcPr>
            <w:tcW w:type="dxa" w:w="1440"/>
          </w:tcPr>
          <w:p>
            <w:r>
              <w:t>W6-W11</w:t>
            </w:r>
          </w:p>
        </w:tc>
        <w:tc>
          <w:tcPr>
            <w:tcW w:type="dxa" w:w="1440"/>
          </w:tcPr>
          <w:p>
            <w:r>
              <w:t>04-26 ~ 06-07</w:t>
            </w:r>
          </w:p>
        </w:tc>
        <w:tc>
          <w:tcPr>
            <w:tcW w:type="dxa" w:w="1440"/>
          </w:tcPr>
          <w:p>
            <w:r>
              <w:t>⚪ 未开始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聊天 + 购物 + 订单</w:t>
            </w:r>
          </w:p>
        </w:tc>
      </w:tr>
      <w:tr>
        <w:tc>
          <w:tcPr>
            <w:tcW w:type="dxa" w:w="1440"/>
          </w:tcPr>
          <w:p>
            <w:r>
              <w:t>阶段 3: AI 集成</w:t>
            </w:r>
          </w:p>
        </w:tc>
        <w:tc>
          <w:tcPr>
            <w:tcW w:type="dxa" w:w="1440"/>
          </w:tcPr>
          <w:p>
            <w:r>
              <w:t>W12-W14</w:t>
            </w:r>
          </w:p>
        </w:tc>
        <w:tc>
          <w:tcPr>
            <w:tcW w:type="dxa" w:w="1440"/>
          </w:tcPr>
          <w:p>
            <w:r>
              <w:t>06-08 ~ 06-28</w:t>
            </w:r>
          </w:p>
        </w:tc>
        <w:tc>
          <w:tcPr>
            <w:tcW w:type="dxa" w:w="1440"/>
          </w:tcPr>
          <w:p>
            <w:r>
              <w:t>⚪ 未开始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AI 问答 + 推荐</w:t>
            </w:r>
          </w:p>
        </w:tc>
      </w:tr>
      <w:tr>
        <w:tc>
          <w:tcPr>
            <w:tcW w:type="dxa" w:w="1440"/>
          </w:tcPr>
          <w:p>
            <w:r>
              <w:t>阶段 4: 测试优化</w:t>
            </w:r>
          </w:p>
        </w:tc>
        <w:tc>
          <w:tcPr>
            <w:tcW w:type="dxa" w:w="1440"/>
          </w:tcPr>
          <w:p>
            <w:r>
              <w:t>W15-W16</w:t>
            </w:r>
          </w:p>
        </w:tc>
        <w:tc>
          <w:tcPr>
            <w:tcW w:type="dxa" w:w="1440"/>
          </w:tcPr>
          <w:p>
            <w:r>
              <w:t>06-29 ~ 07-12</w:t>
            </w:r>
          </w:p>
        </w:tc>
        <w:tc>
          <w:tcPr>
            <w:tcW w:type="dxa" w:w="1440"/>
          </w:tcPr>
          <w:p>
            <w:r>
              <w:t>⚪ 未开始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测试报告</w:t>
            </w:r>
          </w:p>
        </w:tc>
      </w:tr>
      <w:tr>
        <w:tc>
          <w:tcPr>
            <w:tcW w:type="dxa" w:w="1440"/>
          </w:tcPr>
          <w:p>
            <w:r>
              <w:t>阶段 5: 试点上线</w:t>
            </w:r>
          </w:p>
        </w:tc>
        <w:tc>
          <w:tcPr>
            <w:tcW w:type="dxa" w:w="1440"/>
          </w:tcPr>
          <w:p>
            <w:r>
              <w:t>W17-W18</w:t>
            </w:r>
          </w:p>
        </w:tc>
        <w:tc>
          <w:tcPr>
            <w:tcW w:type="dxa" w:w="1440"/>
          </w:tcPr>
          <w:p>
            <w:r>
              <w:t>07-13 ~ 07-27</w:t>
            </w:r>
          </w:p>
        </w:tc>
        <w:tc>
          <w:tcPr>
            <w:tcW w:type="dxa" w:w="1440"/>
          </w:tcPr>
          <w:p>
            <w:r>
              <w:t>⚪ 未开始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正式上线</w:t>
            </w:r>
          </w:p>
        </w:tc>
      </w:tr>
    </w:tbl>
    <w:p/>
    <w:p>
      <w:r>
        <w:t>整体进度：6.25% (1/18 周完成)</w:t>
      </w:r>
    </w:p>
    <w:p>
      <w:r>
        <w:br w:type="page"/>
      </w:r>
    </w:p>
    <w:p>
      <w:pPr>
        <w:pStyle w:val="Heading1"/>
      </w:pPr>
      <w:r>
        <w:t>二、里程碑追踪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计划日期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星期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1728"/>
          </w:tcPr>
          <w:p>
            <w:r>
              <w:t>开发环境就绪</w:t>
            </w:r>
          </w:p>
        </w:tc>
        <w:tc>
          <w:tcPr>
            <w:tcW w:type="dxa" w:w="1728"/>
          </w:tcPr>
          <w:p>
            <w:r>
              <w:t>03-29</w:t>
            </w:r>
          </w:p>
        </w:tc>
        <w:tc>
          <w:tcPr>
            <w:tcW w:type="dxa" w:w="1728"/>
          </w:tcPr>
          <w:p>
            <w:r>
              <w:t>周日</w:t>
            </w:r>
          </w:p>
        </w:tc>
        <w:tc>
          <w:tcPr>
            <w:tcW w:type="dxa" w:w="1728"/>
          </w:tcPr>
          <w:p>
            <w:r>
              <w:t>✅ 完成</w:t>
            </w:r>
          </w:p>
        </w:tc>
        <w:tc>
          <w:tcPr>
            <w:tcW w:type="dxa" w:w="1728"/>
          </w:tcPr>
          <w:p>
            <w:r>
              <w:t>全体</w:t>
            </w:r>
          </w:p>
        </w:tc>
      </w:tr>
      <w:tr>
        <w:tc>
          <w:tcPr>
            <w:tcW w:type="dxa" w:w="1728"/>
          </w:tcPr>
          <w:p>
            <w:r>
              <w:t>阶段 1 启动会</w:t>
            </w:r>
          </w:p>
        </w:tc>
        <w:tc>
          <w:tcPr>
            <w:tcW w:type="dxa" w:w="1728"/>
          </w:tcPr>
          <w:p>
            <w:r>
              <w:t>04-03</w:t>
            </w:r>
          </w:p>
        </w:tc>
        <w:tc>
          <w:tcPr>
            <w:tcW w:type="dxa" w:w="1728"/>
          </w:tcPr>
          <w:p>
            <w:r>
              <w:t>周五</w:t>
            </w:r>
          </w:p>
        </w:tc>
        <w:tc>
          <w:tcPr>
            <w:tcW w:type="dxa" w:w="1728"/>
          </w:tcPr>
          <w:p>
            <w:r>
              <w:t>🟡 待开</w:t>
            </w:r>
          </w:p>
        </w:tc>
        <w:tc>
          <w:tcPr>
            <w:tcW w:type="dxa" w:w="1728"/>
          </w:tcPr>
          <w:p>
            <w:r>
              <w:t>你</w:t>
            </w:r>
          </w:p>
        </w:tc>
      </w:tr>
      <w:tr>
        <w:tc>
          <w:tcPr>
            <w:tcW w:type="dxa" w:w="1728"/>
          </w:tcPr>
          <w:p>
            <w:r>
              <w:t>W2 中期 Review</w:t>
            </w:r>
          </w:p>
        </w:tc>
        <w:tc>
          <w:tcPr>
            <w:tcW w:type="dxa" w:w="1728"/>
          </w:tcPr>
          <w:p>
            <w:r>
              <w:t>04-03</w:t>
            </w:r>
          </w:p>
        </w:tc>
        <w:tc>
          <w:tcPr>
            <w:tcW w:type="dxa" w:w="1728"/>
          </w:tcPr>
          <w:p>
            <w:r>
              <w:t>周五</w:t>
            </w:r>
          </w:p>
        </w:tc>
        <w:tc>
          <w:tcPr>
            <w:tcW w:type="dxa" w:w="1728"/>
          </w:tcPr>
          <w:p>
            <w:r>
              <w:t>⚪ 未开始</w:t>
            </w:r>
          </w:p>
        </w:tc>
        <w:tc>
          <w:tcPr>
            <w:tcW w:type="dxa" w:w="1728"/>
          </w:tcPr>
          <w:p>
            <w:r>
              <w:t>你 + 后端+AI</w:t>
            </w:r>
          </w:p>
        </w:tc>
      </w:tr>
      <w:tr>
        <w:tc>
          <w:tcPr>
            <w:tcW w:type="dxa" w:w="1728"/>
          </w:tcPr>
          <w:p>
            <w:r>
              <w:t>W3 中期 Review</w:t>
            </w:r>
          </w:p>
        </w:tc>
        <w:tc>
          <w:tcPr>
            <w:tcW w:type="dxa" w:w="1728"/>
          </w:tcPr>
          <w:p>
            <w:r>
              <w:t>04-10</w:t>
            </w:r>
          </w:p>
        </w:tc>
        <w:tc>
          <w:tcPr>
            <w:tcW w:type="dxa" w:w="1728"/>
          </w:tcPr>
          <w:p>
            <w:r>
              <w:t>周五</w:t>
            </w:r>
          </w:p>
        </w:tc>
        <w:tc>
          <w:tcPr>
            <w:tcW w:type="dxa" w:w="1728"/>
          </w:tcPr>
          <w:p>
            <w:r>
              <w:t>⚪ 未开始</w:t>
            </w:r>
          </w:p>
        </w:tc>
        <w:tc>
          <w:tcPr>
            <w:tcW w:type="dxa" w:w="1728"/>
          </w:tcPr>
          <w:p>
            <w:r>
              <w:t>你 + 后端+AI</w:t>
            </w:r>
          </w:p>
        </w:tc>
      </w:tr>
      <w:tr>
        <w:tc>
          <w:tcPr>
            <w:tcW w:type="dxa" w:w="1728"/>
          </w:tcPr>
          <w:p>
            <w:r>
              <w:t>基础 API 可调用</w:t>
            </w:r>
          </w:p>
        </w:tc>
        <w:tc>
          <w:tcPr>
            <w:tcW w:type="dxa" w:w="1728"/>
          </w:tcPr>
          <w:p>
            <w:r>
              <w:t>04-19</w:t>
            </w:r>
          </w:p>
        </w:tc>
        <w:tc>
          <w:tcPr>
            <w:tcW w:type="dxa" w:w="1728"/>
          </w:tcPr>
          <w:p>
            <w:r>
              <w:t>周日</w:t>
            </w:r>
          </w:p>
        </w:tc>
        <w:tc>
          <w:tcPr>
            <w:tcW w:type="dxa" w:w="1728"/>
          </w:tcPr>
          <w:p>
            <w:r>
              <w:t>⚪ 未开始</w:t>
            </w:r>
          </w:p>
        </w:tc>
        <w:tc>
          <w:tcPr>
            <w:tcW w:type="dxa" w:w="1728"/>
          </w:tcPr>
          <w:p>
            <w:r>
              <w:t>AI 当前+Opus 4.6</w:t>
            </w:r>
          </w:p>
        </w:tc>
      </w:tr>
      <w:tr>
        <w:tc>
          <w:tcPr>
            <w:tcW w:type="dxa" w:w="1728"/>
          </w:tcPr>
          <w:p>
            <w:r>
              <w:t>阶段 1 验收</w:t>
            </w:r>
          </w:p>
        </w:tc>
        <w:tc>
          <w:tcPr>
            <w:tcW w:type="dxa" w:w="1728"/>
          </w:tcPr>
          <w:p>
            <w:r>
              <w:t>04-25</w:t>
            </w:r>
          </w:p>
        </w:tc>
        <w:tc>
          <w:tcPr>
            <w:tcW w:type="dxa" w:w="1728"/>
          </w:tcPr>
          <w:p>
            <w:r>
              <w:t>周五</w:t>
            </w:r>
          </w:p>
        </w:tc>
        <w:tc>
          <w:tcPr>
            <w:tcW w:type="dxa" w:w="1728"/>
          </w:tcPr>
          <w:p>
            <w:r>
              <w:t>⚪ 未开始</w:t>
            </w:r>
          </w:p>
        </w:tc>
        <w:tc>
          <w:tcPr>
            <w:tcW w:type="dxa" w:w="1728"/>
          </w:tcPr>
          <w:p>
            <w:r>
              <w:t>全体</w:t>
            </w:r>
          </w:p>
        </w:tc>
      </w:tr>
      <w:tr>
        <w:tc>
          <w:tcPr>
            <w:tcW w:type="dxa" w:w="1728"/>
          </w:tcPr>
          <w:p>
            <w:r>
              <w:t>核心功能完成</w:t>
            </w:r>
          </w:p>
        </w:tc>
        <w:tc>
          <w:tcPr>
            <w:tcW w:type="dxa" w:w="1728"/>
          </w:tcPr>
          <w:p>
            <w:r>
              <w:t>06-07</w:t>
            </w:r>
          </w:p>
        </w:tc>
        <w:tc>
          <w:tcPr>
            <w:tcW w:type="dxa" w:w="1728"/>
          </w:tcPr>
          <w:p>
            <w:r>
              <w:t>周日</w:t>
            </w:r>
          </w:p>
        </w:tc>
        <w:tc>
          <w:tcPr>
            <w:tcW w:type="dxa" w:w="1728"/>
          </w:tcPr>
          <w:p>
            <w:r>
              <w:t>⚪ 未开始</w:t>
            </w:r>
          </w:p>
        </w:tc>
        <w:tc>
          <w:tcPr>
            <w:tcW w:type="dxa" w:w="1728"/>
          </w:tcPr>
          <w:p>
            <w:r>
              <w:t>Opus 4.6+ 后端</w:t>
            </w:r>
          </w:p>
        </w:tc>
      </w:tr>
      <w:tr>
        <w:tc>
          <w:tcPr>
            <w:tcW w:type="dxa" w:w="1728"/>
          </w:tcPr>
          <w:p>
            <w:r>
              <w:t>AI 能力集成完成</w:t>
            </w:r>
          </w:p>
        </w:tc>
        <w:tc>
          <w:tcPr>
            <w:tcW w:type="dxa" w:w="1728"/>
          </w:tcPr>
          <w:p>
            <w:r>
              <w:t>06-28</w:t>
            </w:r>
          </w:p>
        </w:tc>
        <w:tc>
          <w:tcPr>
            <w:tcW w:type="dxa" w:w="1728"/>
          </w:tcPr>
          <w:p>
            <w:r>
              <w:t>周日</w:t>
            </w:r>
          </w:p>
        </w:tc>
        <w:tc>
          <w:tcPr>
            <w:tcW w:type="dxa" w:w="1728"/>
          </w:tcPr>
          <w:p>
            <w:r>
              <w:t>⚪ 未开始</w:t>
            </w:r>
          </w:p>
        </w:tc>
        <w:tc>
          <w:tcPr>
            <w:tcW w:type="dxa" w:w="1728"/>
          </w:tcPr>
          <w:p>
            <w:r>
              <w:t>Opus 4.6</w:t>
            </w:r>
          </w:p>
        </w:tc>
      </w:tr>
      <w:tr>
        <w:tc>
          <w:tcPr>
            <w:tcW w:type="dxa" w:w="1728"/>
          </w:tcPr>
          <w:p>
            <w:r>
              <w:t>测试报告完成</w:t>
            </w:r>
          </w:p>
        </w:tc>
        <w:tc>
          <w:tcPr>
            <w:tcW w:type="dxa" w:w="1728"/>
          </w:tcPr>
          <w:p>
            <w:r>
              <w:t>07-12</w:t>
            </w:r>
          </w:p>
        </w:tc>
        <w:tc>
          <w:tcPr>
            <w:tcW w:type="dxa" w:w="1728"/>
          </w:tcPr>
          <w:p>
            <w:r>
              <w:t>周日</w:t>
            </w:r>
          </w:p>
        </w:tc>
        <w:tc>
          <w:tcPr>
            <w:tcW w:type="dxa" w:w="1728"/>
          </w:tcPr>
          <w:p>
            <w:r>
              <w:t>⚪ 未开始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</w:tr>
      <w:tr>
        <w:tc>
          <w:tcPr>
            <w:tcW w:type="dxa" w:w="1728"/>
          </w:tcPr>
          <w:p>
            <w:r>
              <w:t>试点上线</w:t>
            </w:r>
          </w:p>
        </w:tc>
        <w:tc>
          <w:tcPr>
            <w:tcW w:type="dxa" w:w="1728"/>
          </w:tcPr>
          <w:p>
            <w:r>
              <w:t>07-27</w:t>
            </w:r>
          </w:p>
        </w:tc>
        <w:tc>
          <w:tcPr>
            <w:tcW w:type="dxa" w:w="1728"/>
          </w:tcPr>
          <w:p>
            <w:r>
              <w:t>周日</w:t>
            </w:r>
          </w:p>
        </w:tc>
        <w:tc>
          <w:tcPr>
            <w:tcW w:type="dxa" w:w="1728"/>
          </w:tcPr>
          <w:p>
            <w:r>
              <w:t>⚪ 未开始</w:t>
            </w:r>
          </w:p>
        </w:tc>
        <w:tc>
          <w:tcPr>
            <w:tcW w:type="dxa" w:w="1728"/>
          </w:tcPr>
          <w:p>
            <w:r>
              <w:t>全体</w:t>
            </w:r>
          </w:p>
        </w:tc>
      </w:tr>
    </w:tbl>
    <w:p>
      <w:r>
        <w:br w:type="page"/>
      </w:r>
    </w:p>
    <w:p>
      <w:pPr>
        <w:pStyle w:val="Heading1"/>
      </w:pPr>
      <w:r>
        <w:t>三、W2 详细安排 (03-30 ~ 04-05)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工时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协作人</w:t>
            </w:r>
          </w:p>
        </w:tc>
      </w:tr>
      <w:tr>
        <w:tc>
          <w:tcPr>
            <w:tcW w:type="dxa" w:w="1728"/>
          </w:tcPr>
          <w:p>
            <w:r>
              <w:t>数据库 ER 图设计</w:t>
            </w:r>
          </w:p>
        </w:tc>
        <w:tc>
          <w:tcPr>
            <w:tcW w:type="dxa" w:w="1728"/>
          </w:tcPr>
          <w:p>
            <w:r>
              <w:t>03-30 ~ 04-02</w:t>
            </w:r>
          </w:p>
        </w:tc>
        <w:tc>
          <w:tcPr>
            <w:tcW w:type="dxa" w:w="1728"/>
          </w:tcPr>
          <w:p>
            <w:r>
              <w:t>3 天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</w:tr>
      <w:tr>
        <w:tc>
          <w:tcPr>
            <w:tcW w:type="dxa" w:w="1728"/>
          </w:tcPr>
          <w:p>
            <w:r>
              <w:t>房间隔离中间件设计</w:t>
            </w:r>
          </w:p>
        </w:tc>
        <w:tc>
          <w:tcPr>
            <w:tcW w:type="dxa" w:w="1728"/>
          </w:tcPr>
          <w:p>
            <w:r>
              <w:t>03-30 ~ 04-03</w:t>
            </w:r>
          </w:p>
        </w:tc>
        <w:tc>
          <w:tcPr>
            <w:tcW w:type="dxa" w:w="1728"/>
          </w:tcPr>
          <w:p>
            <w:r>
              <w:t>4 天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Opus 4.6</w:t>
            </w:r>
          </w:p>
        </w:tc>
      </w:tr>
      <w:tr>
        <w:tc>
          <w:tcPr>
            <w:tcW w:type="dxa" w:w="1728"/>
          </w:tcPr>
          <w:p>
            <w:r>
              <w:t>API 接口规范定义</w:t>
            </w:r>
          </w:p>
        </w:tc>
        <w:tc>
          <w:tcPr>
            <w:tcW w:type="dxa" w:w="1728"/>
          </w:tcPr>
          <w:p>
            <w:r>
              <w:t>03-30 ~ 04-03</w:t>
            </w:r>
          </w:p>
        </w:tc>
        <w:tc>
          <w:tcPr>
            <w:tcW w:type="dxa" w:w="1728"/>
          </w:tcPr>
          <w:p>
            <w:r>
              <w:t>4 天</w:t>
            </w:r>
          </w:p>
        </w:tc>
        <w:tc>
          <w:tcPr>
            <w:tcW w:type="dxa" w:w="1728"/>
          </w:tcPr>
          <w:p>
            <w:r>
              <w:t>Opus 4.6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</w:tr>
      <w:tr>
        <w:tc>
          <w:tcPr>
            <w:tcW w:type="dxa" w:w="1728"/>
          </w:tcPr>
          <w:p>
            <w:r>
              <w:t>阶段 1 启动会+W2 Review</w:t>
            </w:r>
          </w:p>
        </w:tc>
        <w:tc>
          <w:tcPr>
            <w:tcW w:type="dxa" w:w="1728"/>
          </w:tcPr>
          <w:p>
            <w:r>
              <w:t>04-03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你</w:t>
            </w:r>
          </w:p>
        </w:tc>
        <w:tc>
          <w:tcPr>
            <w:tcW w:type="dxa" w:w="1728"/>
          </w:tcPr>
          <w:p>
            <w:r>
              <w:t>全体</w:t>
            </w:r>
          </w:p>
        </w:tc>
      </w:tr>
      <w:tr>
        <w:tc>
          <w:tcPr>
            <w:tcW w:type="dxa" w:w="1728"/>
          </w:tcPr>
          <w:p>
            <w:r>
              <w:t>Git 仓库+CI/CD</w:t>
            </w:r>
          </w:p>
        </w:tc>
        <w:tc>
          <w:tcPr>
            <w:tcW w:type="dxa" w:w="1728"/>
          </w:tcPr>
          <w:p>
            <w:r>
              <w:t>04-03 ~ 04-05</w:t>
            </w:r>
          </w:p>
        </w:tc>
        <w:tc>
          <w:tcPr>
            <w:tcW w:type="dxa" w:w="1728"/>
          </w:tcPr>
          <w:p>
            <w:r>
              <w:t>3 天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</w:tr>
      <w:tr>
        <w:tc>
          <w:tcPr>
            <w:tcW w:type="dxa" w:w="1728"/>
          </w:tcPr>
          <w:p>
            <w:r>
              <w:t>Docker 配置</w:t>
            </w:r>
          </w:p>
        </w:tc>
        <w:tc>
          <w:tcPr>
            <w:tcW w:type="dxa" w:w="1728"/>
          </w:tcPr>
          <w:p>
            <w:r>
              <w:t>04-03 ~ 04-05</w:t>
            </w:r>
          </w:p>
        </w:tc>
        <w:tc>
          <w:tcPr>
            <w:tcW w:type="dxa" w:w="1728"/>
          </w:tcPr>
          <w:p>
            <w:r>
              <w:t>3 天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</w:tr>
      <w:tr>
        <w:tc>
          <w:tcPr>
            <w:tcW w:type="dxa" w:w="1728"/>
          </w:tcPr>
          <w:p>
            <w:r>
              <w:t>前端框架搭建</w:t>
            </w:r>
          </w:p>
        </w:tc>
        <w:tc>
          <w:tcPr>
            <w:tcW w:type="dxa" w:w="1728"/>
          </w:tcPr>
          <w:p>
            <w:r>
              <w:t>04-03 ~ 04-05</w:t>
            </w:r>
          </w:p>
        </w:tc>
        <w:tc>
          <w:tcPr>
            <w:tcW w:type="dxa" w:w="1728"/>
          </w:tcPr>
          <w:p>
            <w:r>
              <w:t>3 天</w:t>
            </w:r>
          </w:p>
        </w:tc>
        <w:tc>
          <w:tcPr>
            <w:tcW w:type="dxa" w:w="1728"/>
          </w:tcPr>
          <w:p>
            <w:r>
              <w:t>前端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</w:tr>
    </w:tbl>
    <w:p/>
    <w:p>
      <w:pPr>
        <w:pStyle w:val="Heading1"/>
      </w:pPr>
      <w:r>
        <w:t>四、W3 详细安排 (04-06 ~ 04-12)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工时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协作人</w:t>
            </w:r>
          </w:p>
        </w:tc>
      </w:tr>
      <w:tr>
        <w:tc>
          <w:tcPr>
            <w:tcW w:type="dxa" w:w="1728"/>
          </w:tcPr>
          <w:p>
            <w:r>
              <w:t>数据库表创建</w:t>
            </w:r>
          </w:p>
        </w:tc>
        <w:tc>
          <w:tcPr>
            <w:tcW w:type="dxa" w:w="1728"/>
          </w:tcPr>
          <w:p>
            <w:r>
              <w:t>04-06 ~ 04-08</w:t>
            </w:r>
          </w:p>
        </w:tc>
        <w:tc>
          <w:tcPr>
            <w:tcW w:type="dxa" w:w="1728"/>
          </w:tcPr>
          <w:p>
            <w:r>
              <w:t>3 天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</w:tr>
      <w:tr>
        <w:tc>
          <w:tcPr>
            <w:tcW w:type="dxa" w:w="1728"/>
          </w:tcPr>
          <w:p>
            <w:r>
              <w:t>用户认证模块</w:t>
            </w:r>
          </w:p>
        </w:tc>
        <w:tc>
          <w:tcPr>
            <w:tcW w:type="dxa" w:w="1728"/>
          </w:tcPr>
          <w:p>
            <w:r>
              <w:t>04-06 ~ 04-09</w:t>
            </w:r>
          </w:p>
        </w:tc>
        <w:tc>
          <w:tcPr>
            <w:tcW w:type="dxa" w:w="1728"/>
          </w:tcPr>
          <w:p>
            <w:r>
              <w:t>4 天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Opus 4.6</w:t>
            </w:r>
          </w:p>
        </w:tc>
      </w:tr>
      <w:tr>
        <w:tc>
          <w:tcPr>
            <w:tcW w:type="dxa" w:w="1728"/>
          </w:tcPr>
          <w:p>
            <w:r>
              <w:t>房间隔离实现</w:t>
            </w:r>
          </w:p>
        </w:tc>
        <w:tc>
          <w:tcPr>
            <w:tcW w:type="dxa" w:w="1728"/>
          </w:tcPr>
          <w:p>
            <w:r>
              <w:t>04-06 ~ 04-09</w:t>
            </w:r>
          </w:p>
        </w:tc>
        <w:tc>
          <w:tcPr>
            <w:tcW w:type="dxa" w:w="1728"/>
          </w:tcPr>
          <w:p>
            <w:r>
              <w:t>4 天</w:t>
            </w:r>
          </w:p>
        </w:tc>
        <w:tc>
          <w:tcPr>
            <w:tcW w:type="dxa" w:w="1728"/>
          </w:tcPr>
          <w:p>
            <w:r>
              <w:t>Opus 4.6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</w:tr>
      <w:tr>
        <w:tc>
          <w:tcPr>
            <w:tcW w:type="dxa" w:w="1728"/>
          </w:tcPr>
          <w:p>
            <w:r>
              <w:t>基础 API 实现</w:t>
            </w:r>
          </w:p>
        </w:tc>
        <w:tc>
          <w:tcPr>
            <w:tcW w:type="dxa" w:w="1728"/>
          </w:tcPr>
          <w:p>
            <w:r>
              <w:t>04-06 ~ 04-10</w:t>
            </w:r>
          </w:p>
        </w:tc>
        <w:tc>
          <w:tcPr>
            <w:tcW w:type="dxa" w:w="1728"/>
          </w:tcPr>
          <w:p>
            <w:r>
              <w:t>5 天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</w:tr>
      <w:tr>
        <w:tc>
          <w:tcPr>
            <w:tcW w:type="dxa" w:w="1728"/>
          </w:tcPr>
          <w:p>
            <w:r>
              <w:t>前端登录 + 首页</w:t>
            </w:r>
          </w:p>
        </w:tc>
        <w:tc>
          <w:tcPr>
            <w:tcW w:type="dxa" w:w="1728"/>
          </w:tcPr>
          <w:p>
            <w:r>
              <w:t>04-06 ~ 04-10</w:t>
            </w:r>
          </w:p>
        </w:tc>
        <w:tc>
          <w:tcPr>
            <w:tcW w:type="dxa" w:w="1728"/>
          </w:tcPr>
          <w:p>
            <w:r>
              <w:t>5 天</w:t>
            </w:r>
          </w:p>
        </w:tc>
        <w:tc>
          <w:tcPr>
            <w:tcW w:type="dxa" w:w="1728"/>
          </w:tcPr>
          <w:p>
            <w:r>
              <w:t>前端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W3 中期 Review</w:t>
            </w:r>
          </w:p>
        </w:tc>
        <w:tc>
          <w:tcPr>
            <w:tcW w:type="dxa" w:w="1728"/>
          </w:tcPr>
          <w:p>
            <w:r>
              <w:t>04-10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你</w:t>
            </w:r>
          </w:p>
        </w:tc>
        <w:tc>
          <w:tcPr>
            <w:tcW w:type="dxa" w:w="1728"/>
          </w:tcPr>
          <w:p>
            <w:r>
              <w:t>全体</w:t>
            </w:r>
          </w:p>
        </w:tc>
      </w:tr>
      <w:tr>
        <w:tc>
          <w:tcPr>
            <w:tcW w:type="dxa" w:w="1728"/>
          </w:tcPr>
          <w:p>
            <w:r>
              <w:t>WebSocket 框架</w:t>
            </w:r>
          </w:p>
        </w:tc>
        <w:tc>
          <w:tcPr>
            <w:tcW w:type="dxa" w:w="1728"/>
          </w:tcPr>
          <w:p>
            <w:r>
              <w:t>04-06 ~ 04-11</w:t>
            </w:r>
          </w:p>
        </w:tc>
        <w:tc>
          <w:tcPr>
            <w:tcW w:type="dxa" w:w="1728"/>
          </w:tcPr>
          <w:p>
            <w:r>
              <w:t>6 天</w:t>
            </w:r>
          </w:p>
        </w:tc>
        <w:tc>
          <w:tcPr>
            <w:tcW w:type="dxa" w:w="1728"/>
          </w:tcPr>
          <w:p>
            <w:r>
              <w:t>Opus 4.6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</w:tr>
      <w:tr>
        <w:tc>
          <w:tcPr>
            <w:tcW w:type="dxa" w:w="1728"/>
          </w:tcPr>
          <w:p>
            <w:r>
              <w:t>AI 调用限额</w:t>
            </w:r>
          </w:p>
        </w:tc>
        <w:tc>
          <w:tcPr>
            <w:tcW w:type="dxa" w:w="1728"/>
          </w:tcPr>
          <w:p>
            <w:r>
              <w:t>04-06 ~ 04-11</w:t>
            </w:r>
          </w:p>
        </w:tc>
        <w:tc>
          <w:tcPr>
            <w:tcW w:type="dxa" w:w="1728"/>
          </w:tcPr>
          <w:p>
            <w:r>
              <w:t>6 天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  <w:tc>
          <w:tcPr>
            <w:tcW w:type="dxa" w:w="1728"/>
          </w:tcPr>
          <w:p>
            <w:r>
              <w:t>Opus 4.6</w:t>
            </w:r>
          </w:p>
        </w:tc>
      </w:tr>
      <w:tr>
        <w:tc>
          <w:tcPr>
            <w:tcW w:type="dxa" w:w="1728"/>
          </w:tcPr>
          <w:p>
            <w:r>
              <w:t>测试用例编写</w:t>
            </w:r>
          </w:p>
        </w:tc>
        <w:tc>
          <w:tcPr>
            <w:tcW w:type="dxa" w:w="1728"/>
          </w:tcPr>
          <w:p>
            <w:r>
              <w:t>04-06 ~ 04-11</w:t>
            </w:r>
          </w:p>
        </w:tc>
        <w:tc>
          <w:tcPr>
            <w:tcW w:type="dxa" w:w="1728"/>
          </w:tcPr>
          <w:p>
            <w:r>
              <w:t>6 天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五、W4-W5 详细安排</w:t>
      </w:r>
    </w:p>
    <w:p>
      <w:pPr>
        <w:pStyle w:val="Heading2"/>
      </w:pPr>
      <w:r>
        <w:t>W4 (04-13 ~ 04-19) 基础架构收尾</w:t>
      </w:r>
    </w:p>
    <w:p>
      <w:pPr>
        <w:pStyle w:val="ListBullet"/>
      </w:pPr>
      <w:r>
        <w:t>04-13 ~ 04-17: 基础 API 测试与修复 - AI 当前 + 后端</w:t>
      </w:r>
    </w:p>
    <w:p>
      <w:pPr>
        <w:pStyle w:val="ListBullet"/>
      </w:pPr>
      <w:r>
        <w:t>04-13 ~ 04-17: WebSocket 框架收尾 - Opus 4.6+ 后端</w:t>
      </w:r>
    </w:p>
    <w:p>
      <w:pPr>
        <w:pStyle w:val="ListBullet"/>
      </w:pPr>
      <w:r>
        <w:t>04-19: 基础 API 完成（内部） - -</w:t>
      </w:r>
    </w:p>
    <w:p>
      <w:pPr>
        <w:pStyle w:val="Heading2"/>
      </w:pPr>
      <w:r>
        <w:t>W5 (04-20 ~ 04-25) 阶段 1 验收准备</w:t>
      </w:r>
    </w:p>
    <w:p>
      <w:pPr>
        <w:pStyle w:val="ListBullet"/>
      </w:pPr>
      <w:r>
        <w:t>04-20 ~ 04-23: 集成测试 + Bug 修复 - AI 当前 + 全体</w:t>
      </w:r>
    </w:p>
    <w:p>
      <w:pPr>
        <w:pStyle w:val="ListBullet"/>
      </w:pPr>
      <w:r>
        <w:t>04-20 ~ 04-23: 文档完善 - AI 当前</w:t>
      </w:r>
    </w:p>
    <w:p>
      <w:pPr>
        <w:pStyle w:val="ListBullet"/>
      </w:pPr>
      <w:r>
        <w:t>04-24: 验收演示准备 - 全体</w:t>
      </w:r>
    </w:p>
    <w:p>
      <w:pPr>
        <w:pStyle w:val="ListBullet"/>
      </w:pPr>
      <w:r>
        <w:t>04-25（周五）: 阶段 1 验收会 + 阶段 2 启动 - 全体</w:t>
      </w:r>
    </w:p>
    <w:p/>
    <w:p>
      <w:pPr>
        <w:pStyle w:val="Heading1"/>
      </w:pPr>
      <w:r>
        <w:t>六、团队分工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2880"/>
          </w:tcPr>
          <w:p>
            <w:r>
              <w:t>你（产品/负责人）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需求确认、试点对接、UI 评审</w:t>
            </w:r>
          </w:p>
        </w:tc>
      </w:tr>
      <w:tr>
        <w:tc>
          <w:tcPr>
            <w:tcW w:type="dxa" w:w="2880"/>
          </w:tcPr>
          <w:p>
            <w:r>
              <w:t>后端工程师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核心后端、数据库、架构设计、代码 Review</w:t>
            </w:r>
          </w:p>
        </w:tc>
      </w:tr>
      <w:tr>
        <w:tc>
          <w:tcPr>
            <w:tcW w:type="dxa" w:w="2880"/>
          </w:tcPr>
          <w:p>
            <w:r>
              <w:t>前端工程师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前端开发、UI 实现、交互优化</w:t>
            </w:r>
          </w:p>
        </w:tc>
      </w:tr>
      <w:tr>
        <w:tc>
          <w:tcPr>
            <w:tcW w:type="dxa" w:w="2880"/>
          </w:tcPr>
          <w:p>
            <w:r>
              <w:t>AI 助手（当前）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文档、测试、代码生成、基础 API</w:t>
            </w:r>
          </w:p>
        </w:tc>
      </w:tr>
      <w:tr>
        <w:tc>
          <w:tcPr>
            <w:tcW w:type="dxa" w:w="2880"/>
          </w:tcPr>
          <w:p>
            <w:r>
              <w:t>Opus 4.6 AI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复杂编码、代码 Review、架构优化</w:t>
            </w:r>
          </w:p>
        </w:tc>
      </w:tr>
    </w:tbl>
    <w:p/>
    <w:p>
      <w:pPr>
        <w:pStyle w:val="Heading1"/>
      </w:pPr>
      <w:r>
        <w:t>七、风险与应对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PMS 对接延迟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V1.1 实现，先聚焦核心功能</w:t>
            </w:r>
          </w:p>
        </w:tc>
        <w:tc>
          <w:tcPr>
            <w:tcW w:type="dxa" w:w="2160"/>
          </w:tcPr>
          <w:p>
            <w:r>
              <w:t>后端</w:t>
            </w:r>
          </w:p>
        </w:tc>
      </w:tr>
      <w:tr>
        <w:tc>
          <w:tcPr>
            <w:tcW w:type="dxa" w:w="2160"/>
          </w:tcPr>
          <w:p>
            <w:r>
              <w:t>AI 成本超预算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设计调用限额 + 缓存策略</w:t>
            </w:r>
          </w:p>
        </w:tc>
        <w:tc>
          <w:tcPr>
            <w:tcW w:type="dxa" w:w="2160"/>
          </w:tcPr>
          <w:p>
            <w:r>
              <w:t>AI 当前</w:t>
            </w:r>
          </w:p>
        </w:tc>
      </w:tr>
      <w:tr>
        <w:tc>
          <w:tcPr>
            <w:tcW w:type="dxa" w:w="2160"/>
          </w:tcPr>
          <w:p>
            <w:r>
              <w:t>试点酒店招募困难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提供免费试用期 + 运营指导</w:t>
            </w:r>
          </w:p>
        </w:tc>
        <w:tc>
          <w:tcPr>
            <w:tcW w:type="dxa" w:w="2160"/>
          </w:tcPr>
          <w:p>
            <w:r>
              <w:t>你</w:t>
            </w:r>
          </w:p>
        </w:tc>
      </w:tr>
      <w:tr>
        <w:tc>
          <w:tcPr>
            <w:tcW w:type="dxa" w:w="2160"/>
          </w:tcPr>
          <w:p>
            <w:r>
              <w:t>Opus 4.6 引入延迟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AI 当前暂代（时间已留足）</w:t>
            </w:r>
          </w:p>
        </w:tc>
        <w:tc>
          <w:tcPr>
            <w:tcW w:type="dxa" w:w="2160"/>
          </w:tcPr>
          <w:p>
            <w:r>
              <w:t>你</w:t>
            </w:r>
          </w:p>
        </w:tc>
      </w:tr>
    </w:tbl>
    <w:p/>
    <w:p>
      <w:pPr>
        <w:pStyle w:val="Heading1"/>
      </w:pPr>
      <w:r>
        <w:t>八、重要会议通知</w:t>
      </w:r>
    </w:p>
    <w:p>
      <w:pPr>
        <w:pStyle w:val="Heading2"/>
      </w:pPr>
      <w:r>
        <w:t>📅 阶段 1 启动会</w:t>
      </w:r>
    </w:p>
    <w:p>
      <w:r>
        <w:t>时间：04-03（周五）10:00</w:t>
      </w:r>
    </w:p>
    <w:p>
      <w:r>
        <w:t>参与人：全体团队成员</w:t>
      </w:r>
    </w:p>
    <w:p>
      <w:r>
        <w:t>议程：分工确认 + 技术栈最终确认 + W2 中期 Review</w:t>
      </w:r>
    </w:p>
    <w:p>
      <w:pPr>
        <w:pStyle w:val="Heading2"/>
      </w:pPr>
      <w:r>
        <w:t>📅 阶段 1 验收会</w:t>
      </w:r>
    </w:p>
    <w:p>
      <w:r>
        <w:t>时间：04-25（周五）14:00</w:t>
      </w:r>
    </w:p>
    <w:p>
      <w:r>
        <w:t>参与人：全体团队成员</w:t>
      </w:r>
    </w:p>
    <w:p>
      <w:r>
        <w:t>议程：阶段 1 成果验收 + 阶段 2 启动</w:t>
      </w:r>
    </w:p>
    <w:p/>
    <w:p>
      <w:r>
        <w:t>文档创建日期：2026-03-24</w:t>
      </w:r>
    </w:p>
    <w:p>
      <w:r>
        <w:t>下次更新：阶段 1 启动会 (04-03)</w:t>
      </w:r>
    </w:p>
    <w:p>
      <w:r>
        <w:t>阶段 1 验收：04-25（周五）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